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822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Nama: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wildan dwi triatna kusuma</w:t>
            </w:r>
          </w:p>
          <w:p>
            <w:pPr>
              <w:autoSpaceDN w:val="0"/>
              <w:autoSpaceDE w:val="0"/>
              <w:widowControl/>
              <w:spacing w:line="302" w:lineRule="exact" w:before="1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Nim: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254107020030</w:t>
            </w:r>
          </w:p>
        </w:tc>
      </w:tr>
    </w:tbl>
    <w:p>
      <w:pPr>
        <w:autoSpaceDN w:val="0"/>
        <w:autoSpaceDE w:val="0"/>
        <w:widowControl/>
        <w:spacing w:line="230" w:lineRule="auto" w:before="12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Kelas: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1C </w:t>
      </w:r>
    </w:p>
    <w:p>
      <w:pPr>
        <w:autoSpaceDN w:val="0"/>
        <w:autoSpaceDE w:val="0"/>
        <w:widowControl/>
        <w:spacing w:line="317" w:lineRule="auto" w:before="648" w:after="0"/>
        <w:ind w:left="0" w:right="360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2.1.3 Pertanyaan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Sebutkan dan jelaskan karakteristik class atau object!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95" w:lineRule="auto" w:before="192" w:after="0"/>
        <w:ind w:left="0" w:right="2880" w:firstLine="0"/>
        <w:jc w:val="left"/>
      </w:pPr>
      <w:r>
        <w:t xml:space="preserve">Class memiliki karakteristik berikut: </w:t>
        <w:br/>
        <w:tab/>
        <w:t xml:space="preserve">1.Memiliki atribut (properties / variabel) </w:t>
        <w:br/>
        <w:tab/>
        <w:tab/>
        <w:t xml:space="preserve">yakni data yang menggambarkan keadaan sebuah objek.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2" w:after="0"/>
        <w:ind w:left="360" w:right="2304" w:firstLine="0"/>
        <w:jc w:val="left"/>
      </w:pPr>
      <w:r>
        <w:t xml:space="preserve">2.Memiliki method (perilaku / fungsi) </w:t>
        <w:br/>
        <w:tab/>
        <w:t xml:space="preserve">yakni tindakan atau operasi yang bisa dilakukan oleh objek.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2" w:after="0"/>
        <w:ind w:left="36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blueprint / cetakan objek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class tidak menyimpan data sebenarnya, namun hanya struktur.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2" w:after="0"/>
        <w:ind w:left="360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(instance) terbuat dari class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berisi data yang nyata sesuai dengan atribut class. </w:t>
      </w:r>
    </w:p>
    <w:p>
      <w:pPr>
        <w:autoSpaceDN w:val="0"/>
        <w:autoSpaceDE w:val="0"/>
        <w:widowControl/>
        <w:spacing w:line="358" w:lineRule="auto" w:before="192" w:after="0"/>
        <w:ind w:left="360" w:right="2736" w:hanging="360"/>
        <w:jc w:val="left"/>
      </w:pPr>
      <w:r>
        <w:t xml:space="preserve">Object memiliki karakteristik: </w:t>
        <w:br/>
        <w:t xml:space="preserve">1.Memiliki nilai atribut yang nyata (bukan hanya struktur) 2.Bisa menjalankan method yang dimiliki oleh class 3.Merepresentasikan sesuatu yang nyata </w:t>
      </w:r>
    </w:p>
    <w:p>
      <w:pPr>
        <w:autoSpaceDN w:val="0"/>
        <w:tabs>
          <w:tab w:pos="360" w:val="left"/>
        </w:tabs>
        <w:autoSpaceDE w:val="0"/>
        <w:widowControl/>
        <w:spacing w:line="365" w:lineRule="auto" w:before="650" w:after="0"/>
        <w:ind w:left="0" w:right="3600" w:firstLine="0"/>
        <w:jc w:val="left"/>
      </w:pPr>
      <w:r>
        <w:t xml:space="preserve">2. Pada class Mahasiswa, ada berapa atribut? Sebutkan! Di jobsheet, class Mahasiswa memiliki 4 atribut, yakni: </w:t>
        <w:tab/>
        <w:t xml:space="preserve">•String nama </w:t>
        <w:br/>
        <w:tab/>
        <w:t xml:space="preserve">•String nim </w:t>
        <w:br/>
        <w:tab/>
        <w:t xml:space="preserve">•double ipk </w:t>
        <w:br/>
        <w:tab/>
        <w:t xml:space="preserve">•String kelas </w:t>
      </w:r>
    </w:p>
    <w:p>
      <w:pPr>
        <w:autoSpaceDN w:val="0"/>
        <w:tabs>
          <w:tab w:pos="360" w:val="left"/>
        </w:tabs>
        <w:autoSpaceDE w:val="0"/>
        <w:widowControl/>
        <w:spacing w:line="360" w:lineRule="auto" w:before="648" w:after="0"/>
        <w:ind w:left="0" w:right="2880" w:firstLine="0"/>
        <w:jc w:val="left"/>
      </w:pPr>
      <w:r>
        <w:t xml:space="preserve">3. Ada berapa method yang dimiliki class tersebut? Sebutkan! Class Mahasiswa memiliki 4 method, yakni: </w:t>
        <w:br/>
        <w:tab/>
        <w:t xml:space="preserve">•tampilkanInformasi() </w:t>
        <w:br/>
        <w:tab/>
        <w:t xml:space="preserve">•ubahKelas(String kelasBaru) </w:t>
        <w:br/>
        <w:tab/>
        <w:t xml:space="preserve">•updateIpk(double ipkBaru) </w:t>
      </w:r>
    </w:p>
    <w:p>
      <w:pPr>
        <w:sectPr>
          <w:pgSz w:w="11906" w:h="16838"/>
          <w:pgMar w:top="710" w:right="1440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nilaiKinerja() </w:t>
      </w:r>
    </w:p>
    <w:p>
      <w:pPr>
        <w:autoSpaceDN w:val="0"/>
        <w:autoSpaceDE w:val="0"/>
        <w:widowControl/>
        <w:spacing w:line="245" w:lineRule="auto" w:before="648" w:after="0"/>
        <w:ind w:left="0" w:right="576" w:firstLine="0"/>
        <w:jc w:val="left"/>
      </w:pPr>
      <w:r>
        <w:t xml:space="preserve">4. Perintah: “Modifikasi method updateIpk() maka dari itu sebelum IPK diubah, dilakukan pengecekan apakah IPK valid (0.0 – 4.0). Jika tidak valid, tampilkan pesan error.” 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3248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4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4" w:lineRule="auto" w:before="666" w:after="0"/>
        <w:ind w:left="0" w:right="1296" w:firstLine="0"/>
        <w:jc w:val="left"/>
      </w:pPr>
      <w:r>
        <w:t xml:space="preserve">5. Jelaskan metode kerja method nilaiKinerja() </w:t>
        <w:br/>
        <w:t xml:space="preserve">Method ini digunakan untuk mengevaluasi kinerja mahasiswa berdasarkan IPK. </w:t>
      </w:r>
    </w:p>
    <w:p>
      <w:pPr>
        <w:autoSpaceDN w:val="0"/>
        <w:tabs>
          <w:tab w:pos="360" w:val="left"/>
        </w:tabs>
        <w:autoSpaceDE w:val="0"/>
        <w:widowControl/>
        <w:spacing w:line="314" w:lineRule="auto" w:before="32" w:after="0"/>
        <w:ind w:left="0" w:right="3312" w:firstLine="0"/>
        <w:jc w:val="left"/>
      </w:pPr>
      <w:r>
        <w:t xml:space="preserve">Metode kerjanya: </w:t>
        <w:br/>
        <w:tab/>
        <w:t xml:space="preserve">1.Method membaca nilai ipk pada objek mahasiswa. </w:t>
      </w:r>
    </w:p>
    <w:p>
      <w:pPr>
        <w:autoSpaceDN w:val="0"/>
        <w:tabs>
          <w:tab w:pos="1080" w:val="left"/>
        </w:tabs>
        <w:autoSpaceDE w:val="0"/>
        <w:widowControl/>
        <w:spacing w:line="298" w:lineRule="auto" w:before="192" w:after="0"/>
        <w:ind w:left="36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 membandingkan IPK dengan batas nilai: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IPK ≥ 3.5 → kinerja sangat baik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IPK ≥ 3.0 → kinerja baik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IPK ≥ 2.0 → kinerja cukup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IPK &lt; 2.0 → kinerja kurang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 mengembalikan (return) String sesuai dengan kategori. </w:t>
      </w:r>
    </w:p>
    <w:p>
      <w:pPr>
        <w:autoSpaceDN w:val="0"/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 tersebut tidak menampilkan output, tetapi mengembalikan nilai agar bisa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tempat lain. </w:t>
      </w:r>
    </w:p>
    <w:p>
      <w:pPr>
        <w:autoSpaceDN w:val="0"/>
        <w:autoSpaceDE w:val="0"/>
        <w:widowControl/>
        <w:spacing w:line="295" w:lineRule="auto" w:before="65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2.2.3 Pertanyaan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Pada class MahasiswaMain, tunjukkan baris kode program yang digunakan untuk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instansiasi! Apa nama object yang dihasilkan? </w:t>
      </w:r>
    </w:p>
    <w:p>
      <w:pPr>
        <w:sectPr>
          <w:pgSz w:w="11906" w:h="16838"/>
          <w:pgMar w:top="720" w:right="1420" w:bottom="8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2" w:lineRule="auto" w:before="0" w:after="0"/>
        <w:ind w:left="0" w:right="2448" w:firstLine="0"/>
        <w:jc w:val="left"/>
      </w:pPr>
      <w:r>
        <w:tab/>
        <w:t xml:space="preserve">•Baris instansiasi: </w:t>
        <w:br/>
        <w:tab/>
        <w:t xml:space="preserve">Mahasiswa mhs1 = new Mahasiswa(); </w:t>
        <w:br/>
        <w:tab/>
        <w:t xml:space="preserve">•Nama object yang dihasilkan: </w:t>
        <w:br/>
        <w:tab/>
        <w:t xml:space="preserve">mhs1 </w:t>
        <w:br/>
        <w:t xml:space="preserve">2. Bagaimana metode mengakses atribut dan method dari suatu objek? </w:t>
      </w:r>
    </w:p>
    <w:p>
      <w:pPr>
        <w:autoSpaceDN w:val="0"/>
        <w:tabs>
          <w:tab w:pos="68" w:val="left"/>
        </w:tabs>
        <w:autoSpaceDE w:val="0"/>
        <w:widowControl/>
        <w:spacing w:line="355" w:lineRule="auto" w:before="184" w:after="0"/>
        <w:ind w:left="0" w:right="4752" w:firstLine="0"/>
        <w:jc w:val="left"/>
      </w:pPr>
      <w:r>
        <w:t xml:space="preserve">•Metode mengakses atribut: </w:t>
        <w:br/>
        <w:t xml:space="preserve">Memakai: NamaObjek.namaAtribut </w:t>
        <w:br/>
        <w:t xml:space="preserve">•Metode mengakses method: </w:t>
        <w:br/>
        <w:t xml:space="preserve">Memakai: NamaObjek.namaMethod() </w:t>
      </w:r>
    </w:p>
    <w:p>
      <w:pPr>
        <w:autoSpaceDN w:val="0"/>
        <w:autoSpaceDE w:val="0"/>
        <w:widowControl/>
        <w:spacing w:line="245" w:lineRule="auto" w:before="648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Mengapa hasil output pemanggilan method tampilkanInformasi() pertama dan kedua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berbeda?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t xml:space="preserve">Dikarenakan nilai atribut objek mhs1 berubah sebelum pemanggilan yang kedua dilakukan. </w:t>
      </w:r>
    </w:p>
    <w:p>
      <w:pPr>
        <w:autoSpaceDN w:val="0"/>
        <w:tabs>
          <w:tab w:pos="360" w:val="left"/>
        </w:tabs>
        <w:autoSpaceDE w:val="0"/>
        <w:widowControl/>
        <w:spacing w:line="360" w:lineRule="auto" w:before="194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Perubahan yang terjadi: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 diubah: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mhs1.ubahKelas("SI 2K");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IPK diperbarui: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mhs1.updateIpk(3.60);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Akibatnya: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Pemanggilan tampilkanInformasi() pertama akan menampilkan data awal sedangkan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pemanggilan tampilkanInformasi() kedua menampilkan data setelah diubah. </w:t>
      </w:r>
    </w:p>
    <w:p>
      <w:pPr>
        <w:autoSpaceDN w:val="0"/>
        <w:autoSpaceDE w:val="0"/>
        <w:widowControl/>
        <w:spacing w:line="295" w:lineRule="auto" w:before="650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2.3.3 Pertanyaan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Pada class Mahasiswa di Percobaan 3, tunjukkan baris kode program yang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mendeklarasikan konstruktor berparameter! </w:t>
      </w:r>
    </w:p>
    <w:p>
      <w:pPr>
        <w:autoSpaceDN w:val="0"/>
        <w:autoSpaceDE w:val="0"/>
        <w:widowControl/>
        <w:spacing w:line="365" w:lineRule="auto" w:before="192" w:after="0"/>
        <w:ind w:left="420" w:right="0" w:hanging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 Mahasiswa05(String namaBaru, String nimBaru, double ipkBaru, String kelasBaru) {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nama  = namaBaru;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nim   = nimBaru;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ipk   = ipkBaru;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kelas = kelasBaru;} </w:t>
      </w:r>
    </w:p>
    <w:p>
      <w:pPr>
        <w:sectPr>
          <w:pgSz w:w="11906" w:h="16838"/>
          <w:pgMar w:top="720" w:right="1440" w:bottom="11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Perhatikan class MahasiswaMain. Apa sebenarnya yang dilakukan pada baris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berikut?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Mahasiswa mhs2 = new Mahasiswa("Annisa Nabila", "2141720160", 3.25, "TI 2I"); </w:t>
      </w:r>
    </w:p>
    <w:p>
      <w:pPr>
        <w:autoSpaceDN w:val="0"/>
        <w:autoSpaceDE w:val="0"/>
        <w:widowControl/>
        <w:spacing w:line="230" w:lineRule="auto" w:before="1106" w:after="0"/>
        <w:ind w:left="0" w:right="0" w:firstLine="0"/>
        <w:jc w:val="left"/>
      </w:pPr>
      <w:r>
        <w:t xml:space="preserve">Kegunaan baris program tersebut merupakan: </w:t>
      </w:r>
    </w:p>
    <w:p>
      <w:pPr>
        <w:autoSpaceDN w:val="0"/>
        <w:autoSpaceDE w:val="0"/>
        <w:widowControl/>
        <w:spacing w:line="250" w:lineRule="auto" w:before="184" w:after="0"/>
        <w:ind w:left="68" w:right="230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(instansiasi) objek baru bernama mhs2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Mengisi atribut objek itu berdasarkan konstruktor berparameter: </w:t>
      </w:r>
    </w:p>
    <w:p>
      <w:pPr>
        <w:autoSpaceDN w:val="0"/>
        <w:autoSpaceDE w:val="0"/>
        <w:widowControl/>
        <w:spacing w:line="230" w:lineRule="auto" w:before="18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= "Annisa Nabila" </w:t>
      </w:r>
    </w:p>
    <w:p>
      <w:pPr>
        <w:autoSpaceDN w:val="0"/>
        <w:autoSpaceDE w:val="0"/>
        <w:widowControl/>
        <w:spacing w:line="230" w:lineRule="auto" w:before="19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nim = "2141720160" </w:t>
      </w:r>
    </w:p>
    <w:p>
      <w:pPr>
        <w:autoSpaceDN w:val="0"/>
        <w:autoSpaceDE w:val="0"/>
        <w:widowControl/>
        <w:spacing w:line="230" w:lineRule="auto" w:before="19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ipk = 3.25 </w:t>
      </w:r>
    </w:p>
    <w:p>
      <w:pPr>
        <w:autoSpaceDN w:val="0"/>
        <w:autoSpaceDE w:val="0"/>
        <w:widowControl/>
        <w:spacing w:line="230" w:lineRule="auto" w:before="19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 = "TI 2I" </w:t>
      </w:r>
    </w:p>
    <w:p>
      <w:pPr>
        <w:autoSpaceDN w:val="0"/>
        <w:autoSpaceDE w:val="0"/>
        <w:widowControl/>
        <w:spacing w:line="240" w:lineRule="auto" w:before="184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nilai akan langsung tersimpan di dalam object mhs2 </w:t>
      </w:r>
    </w:p>
    <w:p>
      <w:pPr>
        <w:autoSpaceDN w:val="0"/>
        <w:autoSpaceDE w:val="0"/>
        <w:widowControl/>
        <w:spacing w:line="245" w:lineRule="auto" w:before="488" w:after="0"/>
        <w:ind w:left="0" w:right="432" w:firstLine="0"/>
        <w:jc w:val="left"/>
      </w:pPr>
      <w:r>
        <w:t xml:space="preserve">3. Hapus konstruktor default pada class Mahasiswa, selanjutnya compile dan run program. Bagaimana hasilnya? Jelaskan mengapa hasilnya demikian! </w:t>
      </w:r>
    </w:p>
    <w:p>
      <w:pPr>
        <w:autoSpaceDN w:val="0"/>
        <w:autoSpaceDE w:val="0"/>
        <w:widowControl/>
        <w:spacing w:line="250" w:lineRule="auto" w:before="194" w:after="0"/>
        <w:ind w:left="0" w:right="288" w:firstLine="0"/>
        <w:jc w:val="left"/>
      </w:pPr>
      <w:r>
        <w:t xml:space="preserve">Error, dikarenakan Java tidak secara otomatis membuat konstruktor default apabila kita sudah menuliskan konstruktor berparameter. Akibatnya, objek yang dibangun tanpa parameter akan menyebabkan error dikarenakan konstruktor default tersebut tidak tersedia. </w:t>
      </w:r>
    </w:p>
    <w:p>
      <w:pPr>
        <w:autoSpaceDN w:val="0"/>
        <w:autoSpaceDE w:val="0"/>
        <w:widowControl/>
        <w:spacing w:line="245" w:lineRule="auto" w:before="65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Setelah melakukan instansiasi object, apakah method di dalam class Mahasiswa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diakses secara berurutan? Jelaskan alasannya! </w:t>
      </w:r>
    </w:p>
    <w:p>
      <w:pPr>
        <w:autoSpaceDN w:val="0"/>
        <w:autoSpaceDE w:val="0"/>
        <w:widowControl/>
        <w:spacing w:line="250" w:lineRule="auto" w:before="194" w:after="0"/>
        <w:ind w:left="0" w:right="0" w:firstLine="0"/>
        <w:jc w:val="left"/>
      </w:pPr>
      <w:r>
        <w:t xml:space="preserve">Pemanggilan method pada sebuah objek tidak harus dilakukan secara berurutan, dikarenakan setiap method berfungsi secara mandiri. Hal yang terpenting merupakan objek tersebut sudah dibangun sebelum method dipanggil. </w:t>
      </w:r>
    </w:p>
    <w:p>
      <w:pPr>
        <w:autoSpaceDN w:val="0"/>
        <w:autoSpaceDE w:val="0"/>
        <w:widowControl/>
        <w:spacing w:line="245" w:lineRule="auto" w:before="194" w:after="0"/>
        <w:ind w:left="0" w:right="864" w:firstLine="0"/>
        <w:jc w:val="left"/>
      </w:pPr>
      <w:r>
        <w:t xml:space="preserve">5. Buat object baru dengan nama mhs&lt;NamaMahasiswa&gt; memakai konstruktor berparameter dari class Mahasiswa! </w:t>
      </w:r>
    </w:p>
    <w:p>
      <w:pPr>
        <w:sectPr>
          <w:pgSz w:w="11906" w:h="16838"/>
          <w:pgMar w:top="724" w:right="137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31690" cy="2461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4612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