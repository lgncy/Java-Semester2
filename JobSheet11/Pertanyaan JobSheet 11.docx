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10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Kelas: 1C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3"/>
        <w:gridCol w:w="4523"/>
      </w:tblGrid>
      <w:tr>
        <w:trPr>
          <w:trHeight w:hRule="exact" w:val="422"/>
        </w:trPr>
        <w:tc>
          <w:tcPr>
            <w:tcW w:type="dxa" w:w="6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NIM: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254107020030</w:t>
            </w:r>
          </w:p>
        </w:tc>
      </w:tr>
      <w:tr>
        <w:trPr>
          <w:trHeight w:hRule="exact" w:val="45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Nama: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96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wildan dwi triatna kusuma</w:t>
            </w:r>
          </w:p>
        </w:tc>
      </w:tr>
    </w:tbl>
    <w:p>
      <w:pPr>
        <w:autoSpaceDN w:val="0"/>
        <w:autoSpaceDE w:val="0"/>
        <w:widowControl/>
        <w:spacing w:line="230" w:lineRule="auto" w:before="104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JOBSHEET 11 </w:t>
      </w:r>
    </w:p>
    <w:p>
      <w:pPr>
        <w:autoSpaceDN w:val="0"/>
        <w:autoSpaceDE w:val="0"/>
        <w:widowControl/>
        <w:spacing w:line="230" w:lineRule="auto" w:before="1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Linked List </w:t>
      </w:r>
    </w:p>
    <w:p>
      <w:pPr>
        <w:autoSpaceDN w:val="0"/>
        <w:autoSpaceDE w:val="0"/>
        <w:widowControl/>
        <w:spacing w:line="240" w:lineRule="auto" w:before="6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988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98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198" w:after="0"/>
        <w:ind w:left="1080" w:right="144" w:hanging="360"/>
        <w:jc w:val="left"/>
      </w:pPr>
      <w:r>
        <w:t xml:space="preserve">1.Dikarenakan saat method print() pertama kali dipanggil, variabel head masih bernilai null, maka dari itu method isEmpty() mengembalikan nilai true dan program menampilkan pesan Linked List kosong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330" w:after="0"/>
        <w:ind w:left="72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temp digunakan sebagai pointer sementara untuk menelusuri node-node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linked list tanpa mengubah posisi head. </w:t>
      </w:r>
    </w:p>
    <w:p>
      <w:pPr>
        <w:autoSpaceDN w:val="0"/>
        <w:autoSpaceDE w:val="0"/>
        <w:widowControl/>
        <w:spacing w:line="240" w:lineRule="auto" w:before="6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2606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0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02" w:after="0"/>
        <w:ind w:left="360" w:right="0" w:firstLine="0"/>
        <w:jc w:val="left"/>
      </w:pPr>
      <w:r>
        <w:t xml:space="preserve">1.Dikarenakan setelah data ditemukan dan dihapus, proses pencarian tidak perlu dilanjutkan </w:t>
        <w:tab/>
        <w:t xml:space="preserve">lagi maka dari itu perulangan langsung dihentikan. </w:t>
      </w:r>
    </w:p>
    <w:p>
      <w:pPr>
        <w:autoSpaceDN w:val="0"/>
        <w:autoSpaceDE w:val="0"/>
        <w:widowControl/>
        <w:spacing w:line="245" w:lineRule="auto" w:before="192" w:after="0"/>
        <w:ind w:left="720" w:right="288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Kode tersebut digunakan untuk memperbarui nilai tail apabila node yang dihapus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node terakhir pada linked list. Dengan demikian tail akan menunjuk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node terakhir yang baru. </w:t>
      </w:r>
    </w:p>
    <w:sectPr w:rsidR="00FC693F" w:rsidRPr="0006063C" w:rsidSect="00034616">
      <w:pgSz w:w="11906" w:h="16838"/>
      <w:pgMar w:top="724" w:right="1420" w:bottom="77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